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Report: Attendance Calculator</w:t>
      </w:r>
    </w:p>
    <w:p>
      <w:pPr>
        <w:pStyle w:val="Heading1"/>
      </w:pPr>
      <w:r>
        <w:t>1. Introduction</w:t>
      </w:r>
    </w:p>
    <w:p>
      <w:r>
        <w:t>Attendance plays an important role in academic performance, and many institutions require a minimum of 75% attendance. This project provides a simple Python-based solution to calculate attendance percentage and give actionable insights.</w:t>
      </w:r>
    </w:p>
    <w:p>
      <w:pPr>
        <w:pStyle w:val="Heading1"/>
      </w:pPr>
      <w:r>
        <w:t>2. Objective</w:t>
      </w:r>
    </w:p>
    <w:p>
      <w:r>
        <w:t>- Calculate attendance percentage</w:t>
        <w:br/>
        <w:t>- Check if student meets 75% requirement</w:t>
        <w:br/>
        <w:t>- Suggest classes to skip or attend</w:t>
      </w:r>
    </w:p>
    <w:p>
      <w:pPr>
        <w:pStyle w:val="Heading1"/>
      </w:pPr>
      <w:r>
        <w:t>3. Problem Statement</w:t>
      </w:r>
    </w:p>
    <w:p>
      <w:r>
        <w:t>Students often do not track attendance regularly, leading to confusion. Manual calculation is error-prone, so an automated solution is needed.</w:t>
      </w:r>
    </w:p>
    <w:p>
      <w:pPr>
        <w:pStyle w:val="Heading1"/>
      </w:pPr>
      <w:r>
        <w:t>4. Methodology</w:t>
      </w:r>
    </w:p>
    <w:p>
      <w:r>
        <w:t>The program takes total classes and attended classes as input. It calculates attendance and determines whether the student is safe or needs improvement.</w:t>
      </w:r>
    </w:p>
    <w:p>
      <w:pPr>
        <w:pStyle w:val="Heading1"/>
      </w:pPr>
      <w:r>
        <w:t>5. System Requirements</w:t>
      </w:r>
    </w:p>
    <w:p>
      <w:r>
        <w:t>Hardware: Basic computer</w:t>
        <w:br/>
        <w:t>Software: Python 3.x, any code editor</w:t>
      </w:r>
    </w:p>
    <w:p>
      <w:pPr>
        <w:pStyle w:val="Heading1"/>
      </w:pPr>
      <w:r>
        <w:t>6. Implementation</w:t>
      </w:r>
    </w:p>
    <w:p>
      <w:r>
        <w:t>The project uses Python functions, loops, conditionals, and exception handling.</w:t>
      </w:r>
    </w:p>
    <w:p>
      <w:pPr>
        <w:pStyle w:val="Heading1"/>
      </w:pPr>
      <w:r>
        <w:t>7. Sample Output</w:t>
      </w:r>
    </w:p>
    <w:p>
      <w:r>
        <w:t>Attendance: 75%</w:t>
        <w:br/>
        <w:t>Status: SAFE</w:t>
        <w:br/>
        <w:t>You can skip more classes.</w:t>
      </w:r>
    </w:p>
    <w:p>
      <w:pPr>
        <w:pStyle w:val="Heading1"/>
      </w:pPr>
      <w:r>
        <w:t>8. Advantages</w:t>
      </w:r>
    </w:p>
    <w:p>
      <w:r>
        <w:t>- Easy to use</w:t>
        <w:br/>
        <w:t>- Saves time</w:t>
        <w:br/>
        <w:t>- Reduces errors</w:t>
      </w:r>
    </w:p>
    <w:p>
      <w:pPr>
        <w:pStyle w:val="Heading1"/>
      </w:pPr>
      <w:r>
        <w:t>9. Limitations</w:t>
      </w:r>
    </w:p>
    <w:p>
      <w:r>
        <w:t>- No GUI</w:t>
        <w:br/>
        <w:t>- No data storage</w:t>
        <w:br/>
        <w:t>- Not subject-wise</w:t>
      </w:r>
    </w:p>
    <w:p>
      <w:pPr>
        <w:pStyle w:val="Heading1"/>
      </w:pPr>
      <w:r>
        <w:t>10. Future Scope</w:t>
      </w:r>
    </w:p>
    <w:p>
      <w:r>
        <w:t>- Add GUI</w:t>
        <w:br/>
        <w:t>- Build web version</w:t>
        <w:br/>
        <w:t>- Track subjects</w:t>
      </w:r>
    </w:p>
    <w:p>
      <w:pPr>
        <w:pStyle w:val="Heading1"/>
      </w:pPr>
      <w:r>
        <w:t>11. Conclusion</w:t>
      </w:r>
    </w:p>
    <w:p>
      <w:r>
        <w:t>This project helps students manage attendance efficiently and avoid falling below required limits.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